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图表分析</w:t>
      </w:r>
    </w:p>
    <w:p>
      <w:r>
        <w:drawing>
          <wp:inline xmlns:a="http://schemas.openxmlformats.org/drawingml/2006/main" xmlns:pic="http://schemas.openxmlformats.org/drawingml/2006/picture">
            <wp:extent cx="5486400" cy="53672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_levels_dc8c479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2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